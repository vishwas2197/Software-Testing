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85" w:rsidRPr="005B4685" w:rsidRDefault="005B4685" w:rsidP="005B4685">
      <w:pPr>
        <w:spacing w:before="80" w:after="0"/>
        <w:ind w:left="1"/>
      </w:pPr>
      <w:bookmarkStart w:id="0" w:name="_GoBack"/>
      <w:bookmarkEnd w:id="0"/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>
          <w:spacing w:val="-6"/>
        </w:rPr>
        <w:t xml:space="preserve">Selenium Automation </w:t>
      </w:r>
    </w:p>
    <w:p w:rsidR="005B4685" w:rsidRDefault="005B4685" w:rsidP="005B4685">
      <w:pPr>
        <w:spacing w:before="80" w:after="0" w:line="240" w:lineRule="auto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st_11</w:t>
      </w:r>
    </w:p>
    <w:p w:rsidR="005B4685" w:rsidRDefault="005B4685" w:rsidP="005B4685">
      <w:pPr>
        <w:spacing w:before="40" w:after="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:rsidR="005B4685" w:rsidRPr="005B4685" w:rsidRDefault="005B4685" w:rsidP="005B4685">
      <w:pPr>
        <w:pStyle w:val="NoSpacing"/>
        <w:rPr>
          <w:spacing w:val="-2"/>
        </w:rPr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</w:t>
      </w:r>
      <w:r w:rsidRPr="005B4685">
        <w:t>:</w:t>
      </w:r>
      <w:r w:rsidRPr="005B4685">
        <w:rPr>
          <w:spacing w:val="-3"/>
        </w:rPr>
        <w:t xml:space="preserve"> https://www.automationexercise.com/</w:t>
      </w:r>
    </w:p>
    <w:p w:rsidR="005B4685" w:rsidRDefault="005B4685" w:rsidP="005B4685">
      <w:pPr>
        <w:pStyle w:val="NoSpacing"/>
      </w:pP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Reusable Python code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 import webdriver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selenium.webdriver.common.by import By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selenium.webdriver.common.keys import Keys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selenium.webdriver.support.ui import WebDriverWait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selenium.webdriver.support import expected_conditions as EC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Replace with the assigned exercise website URL.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BASE_URL = "https://YOUR-WEBSITE-URL-HERE"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Update these selectors to match the assigned website.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PRODUCTS_LINK = (By.LINK_TEXT, "Products")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SEARCH_BOX = (By.CSS_SELECTOR, "input[type='search']")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PRODUCT_LINK = (By.XPATH, "//a[contains(., 'YOUR PRODUCT NAME')]")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ADD_TO_CART_BUTTON = (By.XPATH, "//button[contains(., 'Add to cart')]")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CART_LINK = (By.LINK_TEXT, "Cart")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driver = webdriver.Chrome()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wait = WebDriverWait(driver, 10)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try: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TC-01: Open website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driver.get(BASE_URL)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wait.until(EC.presence_of_element_located((By.TAG_NAME, "body")))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print("TC-01 PASS: Website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TC-02: Open Products page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wait.until(EC.element_to_be_clickable(PRODUCTS_LINK)).click()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print("TC-02 PASS: Products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TC-03: Search for a product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 = wait.until(EC.visibility_of_element_located(SEARCH_BOX))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search.clear()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search.send_keys("YOUR PRODUCT NAME")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search.send_keys(Keys.ENTER)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print("TC-03 PASS: Product search submitted")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TC-04: Select a product from results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wait.until(EC.element_to_be_clickable(PRODUCT_LINK)).click()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print("TC-04 PASS: Product selected")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TC-05: Add product to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wait.until(EC.element_to_be_clickable(ADD_TO_CART_BUTTON)).click()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print("TC-05 PASS: Add-to-cart button clicked")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TC-06: Open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wait.until(EC.element_to_be_clickable(CART_LINK)).click()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wait.until(EC.presence_of_element_located((By.TAG_NAME, "body")))</w:t>
      </w:r>
    </w:p>
    <w:p w:rsidR="005B4685" w:rsidRDefault="005B4685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    print("TC-06 PASS: Cart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finally: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Keep the browser open until you have captured the execution screenshot.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input("Press Enter to close the browser...")</w:t>
      </w:r>
    </w:p>
    <w:p w:rsidR="005B4685" w:rsidRPr="005B4685" w:rsidRDefault="005B4685" w:rsidP="005B4685">
      <w:pPr>
        <w:spacing w:after="0"/>
      </w:pPr>
      <w:r>
        <w:rPr>
          <w:rFonts w:ascii="Consolas" w:hAnsi="Consolas"/>
          <w:sz w:val="16"/>
        </w:rPr>
        <w:t xml:space="preserve">    driver.quit()</w:t>
      </w:r>
    </w:p>
    <w:p w:rsidR="005B4685" w:rsidRDefault="005B4685" w:rsidP="00DC03D1">
      <w:pPr>
        <w:pStyle w:val="NoSpacing"/>
        <w:rPr>
          <w:b/>
        </w:rPr>
      </w:pPr>
    </w:p>
    <w:p w:rsidR="00D73AAD" w:rsidRPr="00DC03D1" w:rsidRDefault="005B4685" w:rsidP="00DC03D1">
      <w:pPr>
        <w:pStyle w:val="NoSpacing"/>
        <w:rPr>
          <w:b/>
        </w:rPr>
      </w:pPr>
      <w:r w:rsidRPr="00DC03D1">
        <w:rPr>
          <w:b/>
        </w:rPr>
        <w:t>Test Case Details</w:t>
      </w:r>
    </w:p>
    <w:p w:rsidR="00D73AAD" w:rsidRDefault="005B4685" w:rsidP="00DC03D1">
      <w:pPr>
        <w:pStyle w:val="NoSpacing"/>
      </w:pPr>
      <w:r w:rsidRPr="00DC03D1">
        <w:rPr>
          <w:b/>
        </w:rPr>
        <w:t>TC-</w:t>
      </w:r>
      <w:r w:rsidR="00DC03D1" w:rsidRPr="00DC03D1">
        <w:rPr>
          <w:b/>
        </w:rPr>
        <w:t>0</w:t>
      </w:r>
      <w:r w:rsidRPr="00DC03D1">
        <w:rPr>
          <w:b/>
        </w:rPr>
        <w:t>01: Open website</w:t>
      </w:r>
      <w:r w:rsidR="007123CD">
        <w:rPr>
          <w:b/>
          <w:noProof/>
        </w:rPr>
        <w:drawing>
          <wp:inline distT="0" distB="0" distL="0" distR="0">
            <wp:extent cx="6302375" cy="3312795"/>
            <wp:effectExtent l="0" t="0" r="3175" b="1905"/>
            <wp:docPr id="6" name="Picture 1" descr="Screenshot 2026-10-25 19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10-25 1934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TC-02: Products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1" name="Picture 1" descr="C:\Users\online\AppData\Local\Microsoft\Windows\INetCache\Content.Word\Screenshot 2026-10-25 193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933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TC-03: Search product</w:t>
      </w:r>
      <w:r w:rsidR="00DC03D1" w:rsidRPr="005B4685">
        <w:rPr>
          <w:b/>
        </w:rPr>
        <w:tab/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2" name="Picture 2" descr="C:\Users\online\AppData\Local\Microsoft\Windows\INetCache\Content.Word\Screenshot 2026-10-25 193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5 1934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TC-04: Select product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3" name="Picture 3" descr="C:\Users\online\AppData\Local\Microsoft\Windows\INetCache\Content.Word\Screenshot 2026-10-25 19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5 1935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TC-05: Add to cart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4" name="Picture 4" descr="C:\Users\online\AppData\Local\Microsoft\Windows\INetCache\Content.Word\Screenshot 2026-10-25 1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5 1935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TC-06: Open cart</w:t>
      </w:r>
    </w:p>
    <w:p w:rsidR="00D73AAD" w:rsidRPr="005B4685" w:rsidRDefault="005B4685" w:rsidP="00DC03D1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5" name="Picture 5" descr="C:\Users\online\AppData\Local\Microsoft\Windows\INetCache\Content.Word\Screenshot 2026-10-25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5 1936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AAD" w:rsidRPr="005B46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685"/>
    <w:rsid w:val="007123CD"/>
    <w:rsid w:val="00AA1D8D"/>
    <w:rsid w:val="00B47730"/>
    <w:rsid w:val="00CB0664"/>
    <w:rsid w:val="00D73AAD"/>
    <w:rsid w:val="00DC0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8F41CE-11FD-4B12-8CBB-564AF62C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92F5A-AD2D-43F4-BD8D-AA5990DA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2026-10-25T14:21:00Z</dcterms:created>
  <dcterms:modified xsi:type="dcterms:W3CDTF">2026-10-25T14:21:00Z</dcterms:modified>
  <cp:category/>
</cp:coreProperties>
</file>