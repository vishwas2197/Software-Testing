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EBE" w:rsidRPr="009C0EBE" w:rsidRDefault="009C0EBE" w:rsidP="009C0EBE">
      <w:pPr>
        <w:spacing w:before="80" w:after="0"/>
        <w:ind w:left="1"/>
        <w:rPr>
          <w:sz w:val="28"/>
          <w:szCs w:val="28"/>
        </w:rPr>
      </w:pPr>
      <w:bookmarkStart w:id="0" w:name="_GoBack"/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Automated login testing</w:t>
      </w:r>
    </w:p>
    <w:p w:rsidR="009C0EBE" w:rsidRPr="009C0EBE" w:rsidRDefault="009C0EBE" w:rsidP="009C0EBE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st_15</w:t>
      </w:r>
    </w:p>
    <w:p w:rsidR="009C0EBE" w:rsidRPr="009C0EBE" w:rsidRDefault="009C0EBE" w:rsidP="009C0EBE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Pr="009C0EBE">
        <w:rPr>
          <w:sz w:val="28"/>
          <w:szCs w:val="28"/>
        </w:rPr>
        <w:t>Narigara Vishwas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2504030100054)</w:t>
      </w:r>
    </w:p>
    <w:p w:rsidR="009C0EBE" w:rsidRDefault="009C0EBE" w:rsidP="009C0EBE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 w:rsidRPr="009C0EBE">
        <w:rPr>
          <w:spacing w:val="-3"/>
          <w:sz w:val="28"/>
          <w:szCs w:val="28"/>
        </w:rPr>
        <w:t>https://www.saucedemo.com/</w:t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1. Valid Login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11" name="Picture 2" descr="C:\Users\online\AppData\Local\Microsoft\Windows\INetCache\Content.Word\Screenshot 2026-10-26 174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174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2. Invalid Login</w:t>
      </w:r>
      <w:r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7" name="Picture 7" descr="C:\Users\online\AppData\Local\Microsoft\Windows\INetCache\Content.Word\Screenshot 2026-10-26 174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6 1740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 w:rsidRPr="009C0EBE">
        <w:rPr>
          <w:b/>
          <w:sz w:val="36"/>
          <w:szCs w:val="36"/>
        </w:rPr>
        <w:t>3. Authentication Result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9" name="Picture 9" descr="C:\Users\online\AppData\Local\Microsoft\Windows\INetCache\Content.Word\Screenshot 2026-10-26 17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1743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4. Assertion Result</w:t>
      </w:r>
      <w:r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8" name="Picture 8" descr="C:\Users\online\AppData\Local\Microsoft\Windows\INetCache\Content.Word\Screenshot 2026-10-26 17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1742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A60EBD" w:rsidP="009C0EBE">
      <w:pPr>
        <w:rPr>
          <w:b/>
          <w:sz w:val="36"/>
          <w:szCs w:val="36"/>
        </w:rPr>
      </w:pP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>
        <w:rPr>
          <w:b/>
          <w:sz w:val="36"/>
          <w:szCs w:val="36"/>
        </w:rPr>
        <w:t>5</w:t>
      </w:r>
      <w:r w:rsidR="00DF6ECA" w:rsidRPr="009C0EBE">
        <w:rPr>
          <w:b/>
          <w:sz w:val="36"/>
          <w:szCs w:val="36"/>
        </w:rPr>
        <w:t xml:space="preserve">. </w:t>
      </w:r>
      <w:r w:rsidR="00DF6ECA" w:rsidRPr="009C0EBE">
        <w:rPr>
          <w:b/>
          <w:sz w:val="36"/>
          <w:szCs w:val="36"/>
        </w:rPr>
        <w:t>Logout</w:t>
      </w:r>
      <w:r w:rsidR="00DF6ECA">
        <w:rPr>
          <w:b/>
          <w:noProof/>
          <w:sz w:val="36"/>
          <w:szCs w:val="36"/>
        </w:rPr>
        <w:drawing>
          <wp:inline distT="0" distB="0" distL="0" distR="0">
            <wp:extent cx="6388100" cy="3352800"/>
            <wp:effectExtent l="0" t="0" r="0" b="0"/>
            <wp:docPr id="10" name="Picture 10" descr="C:\Users\online\AppData\Local\Microsoft\Windows\INetCache\Content.Word\Screenshot 2026-10-26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6 1742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EBD" w:rsidRPr="009C0E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EBE"/>
    <w:rsid w:val="00A60EBD"/>
    <w:rsid w:val="00AA1D8D"/>
    <w:rsid w:val="00B47730"/>
    <w:rsid w:val="00CB0664"/>
    <w:rsid w:val="00DF6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6EF657-8157-4051-A7A7-76D04158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F39EE7-FDEC-4F11-97B4-02D90717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2026-10-26T12:43:00Z</dcterms:created>
  <dcterms:modified xsi:type="dcterms:W3CDTF">2026-10-26T12:43:00Z</dcterms:modified>
  <cp:category/>
</cp:coreProperties>
</file>