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C4C" w:rsidRPr="00DC6C4C" w:rsidRDefault="00DC6C4C" w:rsidP="00DC6C4C">
      <w:pPr>
        <w:spacing w:before="8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r w:rsidRPr="00DC6C4C">
        <w:rPr>
          <w:spacing w:val="-6"/>
          <w:sz w:val="28"/>
          <w:szCs w:val="28"/>
        </w:rPr>
        <w:t>AI-Assisted Software Testing</w:t>
      </w:r>
    </w:p>
    <w:p w:rsidR="00DC6C4C" w:rsidRPr="009C0EBE" w:rsidRDefault="00DC6C4C" w:rsidP="00DC6C4C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st_12</w:t>
      </w:r>
    </w:p>
    <w:p w:rsidR="00DC6C4C" w:rsidRPr="009C0EBE" w:rsidRDefault="00DC6C4C" w:rsidP="00DC6C4C">
      <w:pPr>
        <w:spacing w:before="4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Tester</w:t>
      </w:r>
      <w:r w:rsidRPr="009C0EBE">
        <w:rPr>
          <w:b/>
          <w:spacing w:val="-8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5"/>
          <w:sz w:val="28"/>
          <w:szCs w:val="28"/>
        </w:rPr>
        <w:t xml:space="preserve"> </w:t>
      </w:r>
      <w:r w:rsidRPr="009C0EBE">
        <w:rPr>
          <w:sz w:val="28"/>
          <w:szCs w:val="28"/>
        </w:rPr>
        <w:t>Narigara Vishwas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(Enrollment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No:</w:t>
      </w:r>
      <w:r w:rsidRPr="009C0EBE">
        <w:rPr>
          <w:spacing w:val="-5"/>
          <w:sz w:val="28"/>
          <w:szCs w:val="28"/>
        </w:rPr>
        <w:t xml:space="preserve"> </w:t>
      </w:r>
      <w:r w:rsidRPr="009C0EBE">
        <w:rPr>
          <w:spacing w:val="-2"/>
          <w:sz w:val="28"/>
          <w:szCs w:val="28"/>
        </w:rPr>
        <w:t>2504030100054)</w:t>
      </w:r>
    </w:p>
    <w:p w:rsidR="00DC6C4C" w:rsidRDefault="00DC6C4C" w:rsidP="00DC6C4C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 w:rsidRPr="00DC6C4C">
        <w:rPr>
          <w:spacing w:val="-3"/>
          <w:sz w:val="28"/>
          <w:szCs w:val="28"/>
        </w:rPr>
        <w:t>https://www.automationexercise.com/</w:t>
      </w:r>
      <w:r>
        <w:rPr>
          <w:spacing w:val="-3"/>
          <w:sz w:val="28"/>
          <w:szCs w:val="28"/>
        </w:rPr>
        <w:t xml:space="preserve"> </w:t>
      </w:r>
    </w:p>
    <w:p w:rsidR="00DC6C4C" w:rsidRDefault="00DC6C4C">
      <w:pPr>
        <w:rPr>
          <w:b/>
          <w:sz w:val="22"/>
        </w:rPr>
      </w:pPr>
    </w:p>
    <w:p w:rsidR="001E6A2B" w:rsidRDefault="00CD42D2">
      <w:pPr>
        <w:rPr>
          <w:b/>
          <w:sz w:val="22"/>
        </w:rPr>
      </w:pPr>
      <w:r>
        <w:rPr>
          <w:b/>
          <w:sz w:val="22"/>
        </w:rPr>
        <w:t xml:space="preserve">TC LOGIN </w:t>
      </w:r>
      <w:r w:rsidRPr="00CD42D2">
        <w:rPr>
          <w:b/>
          <w:sz w:val="22"/>
        </w:rPr>
        <w:t>01:- Open login page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6" name="Picture 1" descr="C:\Users\online\AppData\Local\Microsoft\Windows\INetCache\Content.Word\Screenshot 2026-10-26 201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AppData\Local\Microsoft\Windows\INetCache\Content.Word\Screenshot 2026-10-26 20192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>
      <w:pPr>
        <w:rPr>
          <w:b/>
          <w:sz w:val="22"/>
        </w:rPr>
      </w:pPr>
      <w:r>
        <w:rPr>
          <w:b/>
          <w:sz w:val="22"/>
        </w:rPr>
        <w:t>TC LOGIN 02</w:t>
      </w:r>
      <w:r w:rsidRPr="00CD42D2">
        <w:rPr>
          <w:b/>
          <w:sz w:val="22"/>
        </w:rPr>
        <w:t>:-</w:t>
      </w:r>
      <w:r w:rsidRPr="00CD42D2">
        <w:rPr>
          <w:sz w:val="16"/>
        </w:rPr>
        <w:t xml:space="preserve"> </w:t>
      </w:r>
      <w:r w:rsidRPr="00DC6C4C">
        <w:rPr>
          <w:b/>
          <w:sz w:val="22"/>
        </w:rPr>
        <w:t>Login with valid credentials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5" name="Picture 2" descr="C:\Users\online\AppData\Local\Microsoft\Windows\INetCache\Content.Word\Screenshot 2026-10-26 2023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AppData\Local\Microsoft\Windows\INetCache\Content.Word\Screenshot 2026-10-26 20231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lastRenderedPageBreak/>
        <w:t>TC LOGIN 03:- Login with incorrect password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4" name="Picture 3" descr="C:\Users\online\AppData\Local\Microsoft\Windows\INetCache\Content.Word\Screenshot 2026-10-26 202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6 20201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t xml:space="preserve">TC LOGIN </w:t>
      </w:r>
      <w:r w:rsidR="00DC6C4C">
        <w:rPr>
          <w:b/>
          <w:sz w:val="22"/>
        </w:rPr>
        <w:t>04</w:t>
      </w:r>
      <w:r w:rsidRPr="00DC6C4C">
        <w:rPr>
          <w:b/>
          <w:sz w:val="22"/>
        </w:rPr>
        <w:t>:- Submit with both fields empty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1" name="Picture 1" descr="C:\Users\online\AppData\Local\Microsoft\Windows\INetCache\Content.Word\Screenshot 2026-10-26 202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AppData\Local\Microsoft\Windows\INetCache\Content.Word\Screenshot 2026-10-26 20233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lastRenderedPageBreak/>
        <w:t xml:space="preserve">TC LOGIN </w:t>
      </w:r>
      <w:r w:rsidR="00DC6C4C">
        <w:rPr>
          <w:b/>
          <w:sz w:val="22"/>
        </w:rPr>
        <w:t>05</w:t>
      </w:r>
      <w:r w:rsidRPr="00DC6C4C">
        <w:rPr>
          <w:b/>
          <w:sz w:val="22"/>
        </w:rPr>
        <w:t>:- Submit with email empty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2" name="Picture 2" descr="C:\Users\online\AppData\Local\Microsoft\Windows\INetCache\Content.Word\Screenshot 2026-10-26 2023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AppData\Local\Microsoft\Windows\INetCache\Content.Word\Screenshot 2026-10-26 20235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Pr="00DC6C4C" w:rsidRDefault="00CD42D2" w:rsidP="00CD42D2">
      <w:pPr>
        <w:rPr>
          <w:b/>
          <w:sz w:val="22"/>
        </w:rPr>
      </w:pPr>
      <w:r w:rsidRPr="00DC6C4C">
        <w:rPr>
          <w:b/>
          <w:sz w:val="22"/>
        </w:rPr>
        <w:t xml:space="preserve">TC LOGIN </w:t>
      </w:r>
      <w:r w:rsidR="00DC6C4C">
        <w:rPr>
          <w:b/>
          <w:sz w:val="22"/>
        </w:rPr>
        <w:t>06</w:t>
      </w:r>
      <w:r w:rsidRPr="00DC6C4C">
        <w:rPr>
          <w:b/>
          <w:sz w:val="22"/>
        </w:rPr>
        <w:t>:- Submit with password empty</w:t>
      </w:r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12" name="Picture 12" descr="C:\Users\online\AppData\Local\Microsoft\Windows\INetCache\Content.Word\Screenshot 2026-10-26 2024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6 2024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D2" w:rsidRDefault="00CD42D2" w:rsidP="00CD42D2">
      <w:r w:rsidRPr="00DC6C4C">
        <w:rPr>
          <w:b/>
          <w:sz w:val="22"/>
        </w:rPr>
        <w:lastRenderedPageBreak/>
        <w:t xml:space="preserve">TC LOGIN </w:t>
      </w:r>
      <w:r w:rsidR="00DC6C4C">
        <w:rPr>
          <w:b/>
          <w:sz w:val="22"/>
        </w:rPr>
        <w:t>07</w:t>
      </w:r>
      <w:r w:rsidRPr="00DC6C4C">
        <w:rPr>
          <w:b/>
          <w:sz w:val="22"/>
        </w:rPr>
        <w:t xml:space="preserve">:- </w:t>
      </w:r>
      <w:r w:rsidR="00DC6C4C" w:rsidRPr="00DC6C4C">
        <w:rPr>
          <w:b/>
          <w:sz w:val="22"/>
        </w:rPr>
        <w:t>Logout after successful login</w:t>
      </w:r>
      <w:bookmarkStart w:id="0" w:name="_GoBack"/>
      <w:r w:rsidR="004E5A10">
        <w:rPr>
          <w:b/>
          <w:noProof/>
          <w:sz w:val="22"/>
        </w:rPr>
        <w:drawing>
          <wp:inline distT="0" distB="0" distL="0" distR="0">
            <wp:extent cx="6392545" cy="3355340"/>
            <wp:effectExtent l="0" t="0" r="8255" b="0"/>
            <wp:docPr id="3" name="Picture 3" descr="C:\Users\online\AppData\Local\Microsoft\Windows\INetCache\Content.Word\Screenshot 2026-10-26 201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nline\AppData\Local\Microsoft\Windows\INetCache\Content.Word\Screenshot 2026-10-26 20192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54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br w:type="page"/>
      </w:r>
    </w:p>
    <w:p w:rsidR="00CD42D2" w:rsidRDefault="00CD42D2" w:rsidP="00CD42D2">
      <w:r>
        <w:lastRenderedPageBreak/>
        <w:br w:type="page"/>
      </w:r>
    </w:p>
    <w:p w:rsidR="00CD42D2" w:rsidRDefault="00CD42D2">
      <w:pPr>
        <w:rPr>
          <w:b/>
          <w:sz w:val="22"/>
        </w:rPr>
      </w:pPr>
    </w:p>
    <w:p w:rsidR="00CD42D2" w:rsidRPr="00CD42D2" w:rsidRDefault="00CD42D2">
      <w:pPr>
        <w:rPr>
          <w:b/>
          <w:sz w:val="22"/>
        </w:rPr>
      </w:pPr>
    </w:p>
    <w:sectPr w:rsidR="00CD42D2" w:rsidRPr="00CD42D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6A2B"/>
    <w:rsid w:val="0029639D"/>
    <w:rsid w:val="00326F90"/>
    <w:rsid w:val="004E5A10"/>
    <w:rsid w:val="005F6EC4"/>
    <w:rsid w:val="00635BE0"/>
    <w:rsid w:val="00AA1D8D"/>
    <w:rsid w:val="00B47730"/>
    <w:rsid w:val="00CB0664"/>
    <w:rsid w:val="00CD42D2"/>
    <w:rsid w:val="00DC6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41A082A-235E-4AEF-B1C0-D47223FA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67EB7F-2BFE-4E6C-909B-843F60296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2026-10-27T14:44:00Z</dcterms:created>
  <dcterms:modified xsi:type="dcterms:W3CDTF">2026-10-27T14:44:00Z</dcterms:modified>
  <cp:category/>
</cp:coreProperties>
</file>